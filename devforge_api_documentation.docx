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DevForge API Endpoints Documentation</w:t>
      </w:r>
    </w:p>
    <w:p>
      <w:pPr>
        <w:pStyle w:val="Heading1"/>
      </w:pPr>
      <w:r>
        <w:t>Base URL</w:t>
      </w:r>
    </w:p>
    <w:p>
      <w:r>
        <w:t>https://ghwl6o43ch.execute-api.eu-north-1.amazonaws.com/dev</w:t>
      </w:r>
    </w:p>
    <w:p>
      <w:pPr>
        <w:pStyle w:val="Heading1"/>
      </w:pPr>
      <w:r>
        <w:t>Common Header</w:t>
      </w:r>
    </w:p>
    <w:p>
      <w:r>
        <w:t>Content-Type: application/json</w:t>
      </w:r>
    </w:p>
    <w:p>
      <w:pPr>
        <w:pStyle w:val="Heading1"/>
      </w:pPr>
      <w:r>
        <w:t>Endpoint 1: Generate Infrastructure Blueprint</w:t>
      </w:r>
    </w:p>
    <w:p>
      <w:r>
        <w:t>POST /generate-blueprint</w:t>
      </w:r>
    </w:p>
    <w:p/>
    <w:p>
      <w:r>
        <w:t>Purpose:</w:t>
      </w:r>
    </w:p>
    <w:p>
      <w:r>
        <w:t>Generate an AWS architecture blueprint using AI based on project constraints.</w:t>
      </w:r>
    </w:p>
    <w:p/>
    <w:p>
      <w:r>
        <w:t>Lambda:</w:t>
      </w:r>
    </w:p>
    <w:p>
      <w:r>
        <w:t>devforge-generate-blueprint</w:t>
      </w:r>
    </w:p>
    <w:p/>
    <w:p>
      <w:r>
        <w:t>Example Request:</w:t>
      </w:r>
    </w:p>
    <w:p>
      <w:r>
        <w:t>{</w:t>
      </w:r>
    </w:p>
    <w:p>
      <w:r>
        <w:t xml:space="preserve">  "constraints": {</w:t>
      </w:r>
    </w:p>
    <w:p>
      <w:r>
        <w:t xml:space="preserve">    "current_users": 1000,</w:t>
      </w:r>
    </w:p>
    <w:p>
      <w:r>
        <w:t xml:space="preserve">    "projected_users": 10000,</w:t>
      </w:r>
    </w:p>
    <w:p>
      <w:r>
        <w:t xml:space="preserve">    "budget": 150,</w:t>
      </w:r>
    </w:p>
    <w:p>
      <w:r>
        <w:t xml:space="preserve">    "team_size": 3,</w:t>
      </w:r>
    </w:p>
    <w:p>
      <w:r>
        <w:t xml:space="preserve">    "architecture_type": "microservices",</w:t>
      </w:r>
    </w:p>
    <w:p>
      <w:r>
        <w:t xml:space="preserve">    "domain": "web"</w:t>
      </w:r>
    </w:p>
    <w:p>
      <w:r>
        <w:t xml:space="preserve">  },</w:t>
      </w:r>
    </w:p>
    <w:p>
      <w:r>
        <w:t xml:space="preserve">  "project_name": "my-saas-app",</w:t>
      </w:r>
    </w:p>
    <w:p>
      <w:r>
        <w:t xml:space="preserve">  "code": ""</w:t>
      </w:r>
    </w:p>
    <w:p>
      <w:r>
        <w:t>}</w:t>
      </w:r>
    </w:p>
    <w:p/>
    <w:p>
      <w:pPr>
        <w:pStyle w:val="Heading1"/>
      </w:pPr>
      <w:r>
        <w:t>Endpoint 2: Generate Architecture Diagram</w:t>
      </w:r>
    </w:p>
    <w:p>
      <w:r>
        <w:t>POST /diagram</w:t>
      </w:r>
    </w:p>
    <w:p/>
    <w:p>
      <w:r>
        <w:t>Purpose:</w:t>
      </w:r>
    </w:p>
    <w:p>
      <w:r>
        <w:t>Convert Terraform or CloudFormation code into a diagram structure.</w:t>
      </w:r>
    </w:p>
    <w:p/>
    <w:p>
      <w:r>
        <w:t>Lambda:</w:t>
      </w:r>
    </w:p>
    <w:p>
      <w:r>
        <w:t>devforge-get-diagram</w:t>
      </w:r>
    </w:p>
    <w:p/>
    <w:p>
      <w:r>
        <w:t>Example Request:</w:t>
      </w:r>
    </w:p>
    <w:p>
      <w:r>
        <w:t>{</w:t>
      </w:r>
    </w:p>
    <w:p>
      <w:r>
        <w:t xml:space="preserve">  "code": "resource \"aws_s3_bucket\" \"data\" {}",</w:t>
      </w:r>
    </w:p>
    <w:p>
      <w:r>
        <w:t xml:space="preserve">  "language": "terraform"</w:t>
      </w:r>
    </w:p>
    <w:p>
      <w:r>
        <w:t>}</w:t>
      </w:r>
    </w:p>
    <w:p/>
    <w:p>
      <w:pPr>
        <w:pStyle w:val="Heading1"/>
      </w:pPr>
      <w:r>
        <w:t>Endpoint 3: Predict System Scale Limits</w:t>
      </w:r>
    </w:p>
    <w:p>
      <w:r>
        <w:t>POST /predict-scale</w:t>
      </w:r>
    </w:p>
    <w:p/>
    <w:p>
      <w:r>
        <w:t>Lambda:</w:t>
      </w:r>
    </w:p>
    <w:p>
      <w:r>
        <w:t>devforge-predict-scale</w:t>
      </w:r>
    </w:p>
    <w:p/>
    <w:p>
      <w:r>
        <w:t>Purpose:</w:t>
      </w:r>
    </w:p>
    <w:p>
      <w:r>
        <w:t>Predict when system architecture will fail under user load.</w:t>
      </w:r>
    </w:p>
    <w:p/>
    <w:p>
      <w:r>
        <w:t>Example Request:</w:t>
      </w:r>
    </w:p>
    <w:p>
      <w:r>
        <w:t>{</w:t>
      </w:r>
    </w:p>
    <w:p>
      <w:r>
        <w:t xml:space="preserve">  "architecture": {</w:t>
      </w:r>
    </w:p>
    <w:p>
      <w:r>
        <w:t xml:space="preserve">    "database": {</w:t>
      </w:r>
    </w:p>
    <w:p>
      <w:r>
        <w:t xml:space="preserve">      "type": "rds",</w:t>
      </w:r>
    </w:p>
    <w:p>
      <w:r>
        <w:t xml:space="preserve">      "instance_class": "db.t3.micro"</w:t>
      </w:r>
    </w:p>
    <w:p>
      <w:r>
        <w:t xml:space="preserve">    },</w:t>
      </w:r>
    </w:p>
    <w:p>
      <w:r>
        <w:t xml:space="preserve">    "compute": {</w:t>
      </w:r>
    </w:p>
    <w:p>
      <w:r>
        <w:t xml:space="preserve">      "instance_type": "t3.small"</w:t>
      </w:r>
    </w:p>
    <w:p>
      <w:r>
        <w:t xml:space="preserve">    }</w:t>
      </w:r>
    </w:p>
    <w:p>
      <w:r>
        <w:t xml:space="preserve">  },</w:t>
      </w:r>
    </w:p>
    <w:p>
      <w:r>
        <w:t xml:space="preserve">  "current_users": 800</w:t>
      </w:r>
    </w:p>
    <w:p>
      <w:r>
        <w:t>}</w:t>
      </w:r>
    </w:p>
    <w:p/>
    <w:p>
      <w:pPr>
        <w:pStyle w:val="Heading1"/>
      </w:pPr>
      <w:r>
        <w:t>Endpoint 4: Generate Code Comprehension Quiz</w:t>
      </w:r>
    </w:p>
    <w:p>
      <w:r>
        <w:t>POST /quiz/generate</w:t>
      </w:r>
    </w:p>
    <w:p/>
    <w:p>
      <w:r>
        <w:t>Lambda:</w:t>
      </w:r>
    </w:p>
    <w:p>
      <w:r>
        <w:t>devforge-generate-quiz</w:t>
      </w:r>
    </w:p>
    <w:p/>
    <w:p>
      <w:r>
        <w:t>Purpose:</w:t>
      </w:r>
    </w:p>
    <w:p>
      <w:r>
        <w:t>Generate a multiple-choice comprehension question for code.</w:t>
      </w:r>
    </w:p>
    <w:p/>
    <w:p>
      <w:r>
        <w:t>Example Request:</w:t>
      </w:r>
    </w:p>
    <w:p>
      <w:r>
        <w:t>{</w:t>
      </w:r>
    </w:p>
    <w:p>
      <w:r>
        <w:t xml:space="preserve">  "code": "function add(a,b){ return a+b; }",</w:t>
      </w:r>
    </w:p>
    <w:p>
      <w:r>
        <w:t xml:space="preserve">  "language": "javascript"</w:t>
      </w:r>
    </w:p>
    <w:p>
      <w:r>
        <w:t>}</w:t>
      </w:r>
    </w:p>
    <w:p/>
    <w:p>
      <w:pPr>
        <w:pStyle w:val="Heading1"/>
      </w:pPr>
      <w:r>
        <w:t>Endpoint 5: Detect Coding Patterns</w:t>
      </w:r>
    </w:p>
    <w:p>
      <w:r>
        <w:t>POST /detect-patterns</w:t>
      </w:r>
    </w:p>
    <w:p/>
    <w:p>
      <w:r>
        <w:t>Lambda:</w:t>
      </w:r>
    </w:p>
    <w:p>
      <w:r>
        <w:t>devforge-detect-patterns</w:t>
      </w:r>
    </w:p>
    <w:p/>
    <w:p>
      <w:r>
        <w:t>Purpose:</w:t>
      </w:r>
    </w:p>
    <w:p>
      <w:r>
        <w:t>Detect algorithmic patterns in code and suggest improvements.</w:t>
      </w:r>
    </w:p>
    <w:p/>
    <w:p>
      <w:r>
        <w:t>Example Request:</w:t>
      </w:r>
    </w:p>
    <w:p>
      <w:r>
        <w:t>{</w:t>
      </w:r>
    </w:p>
    <w:p>
      <w:r>
        <w:t xml:space="preserve">  "code": "for (let i=0;i&lt;n;i++){ for(let j=0;j&lt;n;j++){}}",</w:t>
      </w:r>
    </w:p>
    <w:p>
      <w:r>
        <w:t xml:space="preserve">  "language": "javascript"</w:t>
      </w:r>
    </w:p>
    <w:p>
      <w:r>
        <w:t>}</w:t>
      </w:r>
    </w:p>
    <w:p/>
    <w:p>
      <w:pPr>
        <w:pStyle w:val="Heading1"/>
      </w:pPr>
      <w:r>
        <w:t>Final Endpoint List</w:t>
      </w:r>
    </w:p>
    <w:p>
      <w:r>
        <w:t>GET  /health</w:t>
      </w:r>
    </w:p>
    <w:p>
      <w:r>
        <w:t>POST /generate-blueprint</w:t>
      </w:r>
    </w:p>
    <w:p>
      <w:r>
        <w:t>POST /diagram</w:t>
      </w:r>
    </w:p>
    <w:p>
      <w:r>
        <w:t>POST /predict-scale</w:t>
      </w:r>
    </w:p>
    <w:p>
      <w:r>
        <w:t>POST /quiz/generate</w:t>
      </w:r>
    </w:p>
    <w:p>
      <w:r>
        <w:t>POST /detect-patterns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